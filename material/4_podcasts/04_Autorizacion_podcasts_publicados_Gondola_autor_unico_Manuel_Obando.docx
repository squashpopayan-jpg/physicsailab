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6796C" w14:textId="77777777" w:rsidR="00D7453A" w:rsidRDefault="00000000">
      <w:pPr>
        <w:spacing w:after="40" w:line="240" w:lineRule="auto"/>
        <w:jc w:val="center"/>
      </w:pPr>
      <w:r>
        <w:rPr>
          <w:rFonts w:ascii="Arial" w:hAnsi="Arial"/>
          <w:b/>
        </w:rPr>
        <w:t>GÓNDOLA, ENSEÑANZA Y APRENDIZAJE DE LAS CIENCIAS</w:t>
      </w:r>
    </w:p>
    <w:p w14:paraId="113D1CDF" w14:textId="77777777" w:rsidR="00D7453A" w:rsidRDefault="00000000">
      <w:pPr>
        <w:spacing w:after="40" w:line="240" w:lineRule="auto"/>
        <w:jc w:val="center"/>
      </w:pPr>
      <w:r>
        <w:rPr>
          <w:rFonts w:ascii="Arial" w:hAnsi="Arial"/>
          <w:b/>
          <w:sz w:val="26"/>
        </w:rPr>
        <w:t>AUTORIZACIÓN RELACIONADA CON PÓDCAST PUBLICADOS</w:t>
      </w:r>
    </w:p>
    <w:p w14:paraId="70895B92" w14:textId="77777777" w:rsidR="00D7453A" w:rsidRDefault="00000000">
      <w:pPr>
        <w:spacing w:line="240" w:lineRule="auto"/>
        <w:jc w:val="center"/>
      </w:pPr>
      <w:r>
        <w:rPr>
          <w:rFonts w:ascii="Arial" w:hAnsi="Arial"/>
          <w:i/>
          <w:sz w:val="19"/>
        </w:rPr>
        <w:t>Documento editable para autor responsable, institución y soportes de participación estudiantil</w:t>
      </w:r>
    </w:p>
    <w:tbl>
      <w:tblPr>
        <w:tblW w:w="0" w:type="auto"/>
        <w:jc w:val="center"/>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Look w:val="04A0" w:firstRow="1" w:lastRow="0" w:firstColumn="1" w:lastColumn="0" w:noHBand="0" w:noVBand="1"/>
      </w:tblPr>
      <w:tblGrid>
        <w:gridCol w:w="4873"/>
        <w:gridCol w:w="4873"/>
      </w:tblGrid>
      <w:tr w:rsidR="00D7453A" w14:paraId="7C118603" w14:textId="77777777">
        <w:trPr>
          <w:jc w:val="center"/>
        </w:trPr>
        <w:tc>
          <w:tcPr>
            <w:tcW w:w="4873" w:type="dxa"/>
            <w:shd w:val="clear" w:color="auto" w:fill="EAF2F8"/>
            <w:vAlign w:val="center"/>
          </w:tcPr>
          <w:p w14:paraId="608AD198" w14:textId="77777777" w:rsidR="00D7453A" w:rsidRDefault="00000000">
            <w:r>
              <w:rPr>
                <w:rFonts w:ascii="Arial" w:hAnsi="Arial"/>
                <w:b/>
                <w:sz w:val="18"/>
              </w:rPr>
              <w:t>Título del manuscrito</w:t>
            </w:r>
          </w:p>
        </w:tc>
        <w:tc>
          <w:tcPr>
            <w:tcW w:w="4873" w:type="dxa"/>
            <w:vAlign w:val="center"/>
          </w:tcPr>
          <w:p w14:paraId="4897A13D" w14:textId="77777777" w:rsidR="00D7453A" w:rsidRDefault="00000000">
            <w:r>
              <w:rPr>
                <w:rFonts w:ascii="Arial" w:hAnsi="Arial"/>
                <w:sz w:val="18"/>
              </w:rPr>
              <w:t>Física en pódcast como estrategia didáctica en cursos universitarios de física</w:t>
            </w:r>
          </w:p>
        </w:tc>
      </w:tr>
      <w:tr w:rsidR="00D7453A" w14:paraId="30719047" w14:textId="77777777">
        <w:trPr>
          <w:jc w:val="center"/>
        </w:trPr>
        <w:tc>
          <w:tcPr>
            <w:tcW w:w="4873" w:type="dxa"/>
            <w:shd w:val="clear" w:color="auto" w:fill="EAF2F8"/>
            <w:vAlign w:val="center"/>
          </w:tcPr>
          <w:p w14:paraId="474F0DA9" w14:textId="77777777" w:rsidR="00D7453A" w:rsidRDefault="00000000">
            <w:r>
              <w:rPr>
                <w:rFonts w:ascii="Arial" w:hAnsi="Arial"/>
                <w:b/>
                <w:sz w:val="18"/>
              </w:rPr>
              <w:t>Título en inglés</w:t>
            </w:r>
          </w:p>
        </w:tc>
        <w:tc>
          <w:tcPr>
            <w:tcW w:w="4873" w:type="dxa"/>
            <w:vAlign w:val="center"/>
          </w:tcPr>
          <w:p w14:paraId="3ECBEDE0" w14:textId="77777777" w:rsidR="00D7453A" w:rsidRDefault="00000000">
            <w:r>
              <w:rPr>
                <w:rFonts w:ascii="Arial" w:hAnsi="Arial"/>
                <w:sz w:val="18"/>
              </w:rPr>
              <w:t>Physics in podcasts as a didactic strategy in university physics courses</w:t>
            </w:r>
          </w:p>
        </w:tc>
      </w:tr>
      <w:tr w:rsidR="00D7453A" w14:paraId="18033953" w14:textId="77777777">
        <w:trPr>
          <w:jc w:val="center"/>
        </w:trPr>
        <w:tc>
          <w:tcPr>
            <w:tcW w:w="4873" w:type="dxa"/>
            <w:shd w:val="clear" w:color="auto" w:fill="EAF2F8"/>
            <w:vAlign w:val="center"/>
          </w:tcPr>
          <w:p w14:paraId="0FB8CED6" w14:textId="77777777" w:rsidR="00D7453A" w:rsidRDefault="00000000">
            <w:r>
              <w:rPr>
                <w:rFonts w:ascii="Arial" w:hAnsi="Arial"/>
                <w:b/>
                <w:sz w:val="18"/>
              </w:rPr>
              <w:t>Título en portugués</w:t>
            </w:r>
          </w:p>
        </w:tc>
        <w:tc>
          <w:tcPr>
            <w:tcW w:w="4873" w:type="dxa"/>
            <w:vAlign w:val="center"/>
          </w:tcPr>
          <w:p w14:paraId="3FE38F74" w14:textId="77777777" w:rsidR="00D7453A" w:rsidRDefault="00000000">
            <w:r>
              <w:rPr>
                <w:rFonts w:ascii="Arial" w:hAnsi="Arial"/>
                <w:sz w:val="18"/>
              </w:rPr>
              <w:t>Física em podcasts como estratégia didática em cursos universitários de física</w:t>
            </w:r>
          </w:p>
        </w:tc>
      </w:tr>
      <w:tr w:rsidR="00D7453A" w14:paraId="0EF57A7D" w14:textId="77777777">
        <w:trPr>
          <w:jc w:val="center"/>
        </w:trPr>
        <w:tc>
          <w:tcPr>
            <w:tcW w:w="4873" w:type="dxa"/>
            <w:shd w:val="clear" w:color="auto" w:fill="EAF2F8"/>
            <w:vAlign w:val="center"/>
          </w:tcPr>
          <w:p w14:paraId="4EBAD302" w14:textId="77777777" w:rsidR="00D7453A" w:rsidRDefault="00000000">
            <w:r>
              <w:rPr>
                <w:rFonts w:ascii="Arial" w:hAnsi="Arial"/>
                <w:b/>
                <w:sz w:val="18"/>
              </w:rPr>
              <w:t>Revista destino</w:t>
            </w:r>
          </w:p>
        </w:tc>
        <w:tc>
          <w:tcPr>
            <w:tcW w:w="4873" w:type="dxa"/>
            <w:vAlign w:val="center"/>
          </w:tcPr>
          <w:p w14:paraId="703DD3DB" w14:textId="77777777" w:rsidR="00D7453A" w:rsidRDefault="00000000">
            <w:r>
              <w:rPr>
                <w:rFonts w:ascii="Arial" w:hAnsi="Arial"/>
                <w:sz w:val="18"/>
              </w:rPr>
              <w:t>Góndola, Enseñanza y Aprendizaje de las Ciencias</w:t>
            </w:r>
          </w:p>
        </w:tc>
      </w:tr>
      <w:tr w:rsidR="00D7453A" w14:paraId="3C71F801" w14:textId="77777777">
        <w:trPr>
          <w:jc w:val="center"/>
        </w:trPr>
        <w:tc>
          <w:tcPr>
            <w:tcW w:w="4873" w:type="dxa"/>
            <w:shd w:val="clear" w:color="auto" w:fill="EAF2F8"/>
            <w:vAlign w:val="center"/>
          </w:tcPr>
          <w:p w14:paraId="7A68BFAF" w14:textId="77777777" w:rsidR="00D7453A" w:rsidRDefault="00000000">
            <w:r>
              <w:rPr>
                <w:rFonts w:ascii="Arial" w:hAnsi="Arial"/>
                <w:b/>
                <w:sz w:val="18"/>
              </w:rPr>
              <w:t>Tipo de artículo</w:t>
            </w:r>
          </w:p>
        </w:tc>
        <w:tc>
          <w:tcPr>
            <w:tcW w:w="4873" w:type="dxa"/>
            <w:vAlign w:val="center"/>
          </w:tcPr>
          <w:p w14:paraId="1F8E9835" w14:textId="77777777" w:rsidR="00D7453A" w:rsidRDefault="00000000">
            <w:r>
              <w:rPr>
                <w:rFonts w:ascii="Arial" w:hAnsi="Arial"/>
                <w:sz w:val="18"/>
              </w:rPr>
              <w:t>Resultado de Investigación</w:t>
            </w:r>
          </w:p>
        </w:tc>
      </w:tr>
      <w:tr w:rsidR="00D7453A" w14:paraId="5B7BAD22" w14:textId="77777777">
        <w:trPr>
          <w:jc w:val="center"/>
        </w:trPr>
        <w:tc>
          <w:tcPr>
            <w:tcW w:w="4873" w:type="dxa"/>
            <w:shd w:val="clear" w:color="auto" w:fill="EAF2F8"/>
            <w:vAlign w:val="center"/>
          </w:tcPr>
          <w:p w14:paraId="7B441487" w14:textId="77777777" w:rsidR="00D7453A" w:rsidRDefault="00000000">
            <w:r>
              <w:rPr>
                <w:rFonts w:ascii="Arial" w:hAnsi="Arial"/>
                <w:b/>
                <w:sz w:val="18"/>
              </w:rPr>
              <w:t>Fecha del documento</w:t>
            </w:r>
          </w:p>
        </w:tc>
        <w:tc>
          <w:tcPr>
            <w:tcW w:w="4873" w:type="dxa"/>
            <w:vAlign w:val="center"/>
          </w:tcPr>
          <w:p w14:paraId="7DD47AE5" w14:textId="77777777" w:rsidR="00D7453A" w:rsidRDefault="00000000">
            <w:r>
              <w:rPr>
                <w:rFonts w:ascii="Arial" w:hAnsi="Arial"/>
                <w:sz w:val="18"/>
              </w:rPr>
              <w:t>Colombia, 8 de mayo de 2026</w:t>
            </w:r>
          </w:p>
        </w:tc>
      </w:tr>
      <w:tr w:rsidR="00D7453A" w14:paraId="3A8478D3" w14:textId="77777777">
        <w:trPr>
          <w:jc w:val="center"/>
        </w:trPr>
        <w:tc>
          <w:tcPr>
            <w:tcW w:w="4873" w:type="dxa"/>
            <w:shd w:val="clear" w:color="auto" w:fill="EAF2F8"/>
            <w:vAlign w:val="center"/>
          </w:tcPr>
          <w:p w14:paraId="32ADDAA0" w14:textId="77777777" w:rsidR="00D7453A" w:rsidRDefault="00000000">
            <w:r>
              <w:rPr>
                <w:rFonts w:ascii="Arial" w:hAnsi="Arial"/>
                <w:b/>
                <w:sz w:val="18"/>
              </w:rPr>
              <w:t>Autor único y autor de correspondencia</w:t>
            </w:r>
          </w:p>
        </w:tc>
        <w:tc>
          <w:tcPr>
            <w:tcW w:w="4873" w:type="dxa"/>
            <w:vAlign w:val="center"/>
          </w:tcPr>
          <w:p w14:paraId="52A90DD5" w14:textId="0F393728" w:rsidR="00D7453A" w:rsidRDefault="00000000">
            <w:r>
              <w:rPr>
                <w:rFonts w:ascii="Arial" w:hAnsi="Arial"/>
                <w:sz w:val="18"/>
              </w:rPr>
              <w:t xml:space="preserve">Manuel Alejandro Obando Papamija. Universidad del Cauca, Departamento de Física. Correo: manuelobando@unicauca.edu.co. ORCID: </w:t>
            </w:r>
            <w:hyperlink r:id="rId8" w:tgtFrame="_blank" w:history="1">
              <w:r w:rsidR="008B1E80" w:rsidRPr="008B1E80">
                <w:rPr>
                  <w:rStyle w:val="Hipervnculo"/>
                  <w:rFonts w:ascii="Arial" w:hAnsi="Arial"/>
                  <w:sz w:val="18"/>
                </w:rPr>
                <w:t>https://orcid.org/0009-0006-1286-3526</w:t>
              </w:r>
            </w:hyperlink>
          </w:p>
        </w:tc>
      </w:tr>
      <w:tr w:rsidR="00D7453A" w14:paraId="3810E418" w14:textId="77777777">
        <w:trPr>
          <w:jc w:val="center"/>
        </w:trPr>
        <w:tc>
          <w:tcPr>
            <w:tcW w:w="4873" w:type="dxa"/>
            <w:shd w:val="clear" w:color="auto" w:fill="EAF2F8"/>
            <w:vAlign w:val="center"/>
          </w:tcPr>
          <w:p w14:paraId="071C0555" w14:textId="77777777" w:rsidR="00D7453A" w:rsidRDefault="00000000">
            <w:r>
              <w:rPr>
                <w:rFonts w:ascii="Arial" w:hAnsi="Arial"/>
                <w:b/>
                <w:sz w:val="18"/>
              </w:rPr>
              <w:t>Filiación institucional</w:t>
            </w:r>
          </w:p>
        </w:tc>
        <w:tc>
          <w:tcPr>
            <w:tcW w:w="4873" w:type="dxa"/>
            <w:vAlign w:val="center"/>
          </w:tcPr>
          <w:p w14:paraId="590536B7" w14:textId="77777777" w:rsidR="00D7453A" w:rsidRDefault="00000000">
            <w:r>
              <w:rPr>
                <w:rFonts w:ascii="Arial" w:hAnsi="Arial"/>
                <w:sz w:val="18"/>
              </w:rPr>
              <w:t>Universidad del Cauca, Departamento de Física</w:t>
            </w:r>
          </w:p>
        </w:tc>
      </w:tr>
      <w:tr w:rsidR="00D7453A" w14:paraId="1E92D0BF" w14:textId="77777777">
        <w:trPr>
          <w:jc w:val="center"/>
        </w:trPr>
        <w:tc>
          <w:tcPr>
            <w:tcW w:w="4873" w:type="dxa"/>
            <w:shd w:val="clear" w:color="auto" w:fill="EAF2F8"/>
            <w:vAlign w:val="center"/>
          </w:tcPr>
          <w:p w14:paraId="7B0B4FD8" w14:textId="77777777" w:rsidR="00D7453A" w:rsidRDefault="00000000">
            <w:r>
              <w:rPr>
                <w:rFonts w:ascii="Arial" w:hAnsi="Arial"/>
                <w:b/>
                <w:sz w:val="18"/>
              </w:rPr>
              <w:t>Correo institucional</w:t>
            </w:r>
          </w:p>
        </w:tc>
        <w:tc>
          <w:tcPr>
            <w:tcW w:w="4873" w:type="dxa"/>
            <w:vAlign w:val="center"/>
          </w:tcPr>
          <w:p w14:paraId="7C031D95" w14:textId="77777777" w:rsidR="00D7453A" w:rsidRDefault="00000000">
            <w:r>
              <w:rPr>
                <w:rFonts w:ascii="Arial" w:hAnsi="Arial"/>
                <w:sz w:val="18"/>
              </w:rPr>
              <w:t>manuelobando@unicauca.edu.co</w:t>
            </w:r>
          </w:p>
        </w:tc>
      </w:tr>
      <w:tr w:rsidR="00D7453A" w14:paraId="5936BE16" w14:textId="77777777">
        <w:trPr>
          <w:jc w:val="center"/>
        </w:trPr>
        <w:tc>
          <w:tcPr>
            <w:tcW w:w="4873" w:type="dxa"/>
            <w:shd w:val="clear" w:color="auto" w:fill="EAF2F8"/>
            <w:vAlign w:val="center"/>
          </w:tcPr>
          <w:p w14:paraId="015EED5B" w14:textId="77777777" w:rsidR="00D7453A" w:rsidRDefault="00000000">
            <w:r>
              <w:rPr>
                <w:rFonts w:ascii="Arial" w:hAnsi="Arial"/>
                <w:b/>
                <w:sz w:val="18"/>
              </w:rPr>
              <w:t>ORCID</w:t>
            </w:r>
          </w:p>
        </w:tc>
        <w:tc>
          <w:tcPr>
            <w:tcW w:w="4873" w:type="dxa"/>
            <w:vAlign w:val="center"/>
          </w:tcPr>
          <w:p w14:paraId="31C477DA" w14:textId="7A8E5E5F" w:rsidR="00D7453A" w:rsidRDefault="008B1E80">
            <w:hyperlink r:id="rId9" w:tgtFrame="_blank" w:history="1">
              <w:r w:rsidRPr="008B1E80">
                <w:rPr>
                  <w:rStyle w:val="Hipervnculo"/>
                  <w:rFonts w:ascii="Arial" w:hAnsi="Arial"/>
                  <w:sz w:val="18"/>
                </w:rPr>
                <w:t>https://orcid.org/0009-0006-1286-3526</w:t>
              </w:r>
            </w:hyperlink>
          </w:p>
        </w:tc>
      </w:tr>
    </w:tbl>
    <w:p w14:paraId="242739CF" w14:textId="77777777" w:rsidR="00D7453A" w:rsidRDefault="00D7453A">
      <w:pPr>
        <w:spacing w:after="40" w:line="240" w:lineRule="auto"/>
      </w:pPr>
    </w:p>
    <w:p w14:paraId="0FE173E6" w14:textId="77777777" w:rsidR="00D7453A" w:rsidRDefault="00000000" w:rsidP="0037571F">
      <w:pPr>
        <w:spacing w:after="120" w:line="240" w:lineRule="auto"/>
        <w:jc w:val="both"/>
      </w:pPr>
      <w:r>
        <w:rPr>
          <w:rFonts w:ascii="Arial" w:hAnsi="Arial"/>
          <w:sz w:val="21"/>
        </w:rPr>
        <w:t>En relación con el manuscrito “Física en pódcast como estrategia didáctica en cursos universitarios de física”, el autor responsable declara que la experiencia académica analizada incluyó la producción de pódcast científicos por parte de estudiantes de cursos universitarios de física y su publicación en canales diferenciados de Spotify por asignatura.</w:t>
      </w:r>
    </w:p>
    <w:p w14:paraId="5727ECC9" w14:textId="77777777" w:rsidR="00D7453A" w:rsidRDefault="00000000" w:rsidP="0037571F">
      <w:pPr>
        <w:spacing w:after="120" w:line="240" w:lineRule="auto"/>
        <w:jc w:val="both"/>
      </w:pPr>
      <w:r>
        <w:rPr>
          <w:rFonts w:ascii="Arial" w:hAnsi="Arial"/>
          <w:sz w:val="21"/>
        </w:rPr>
        <w:t>La presente declaración tiene como finalidad dejar soporte de que la mención académica de dichos pódcast en el manuscrito se realiza con fines de investigación educativa, análisis pedagógico y divulgación científica, sin explotación comercial de las voces, nombres, imágenes, audios o producciones de los estudiantes.</w:t>
      </w:r>
    </w:p>
    <w:p w14:paraId="31B3B7A2" w14:textId="77777777" w:rsidR="00D7453A" w:rsidRDefault="00000000" w:rsidP="0037571F">
      <w:pPr>
        <w:spacing w:after="120" w:line="240" w:lineRule="auto"/>
        <w:jc w:val="both"/>
      </w:pPr>
      <w:r>
        <w:rPr>
          <w:rFonts w:ascii="Arial" w:hAnsi="Arial"/>
          <w:sz w:val="21"/>
        </w:rPr>
        <w:t>El manuscrito no incorpora enlaces directos a episodios, nombres de estudiantes, nombres de grupos, voces, capturas de pantalla identificables ni fragmentos extensos de audio. Los resultados se presentan de forma agregada y analítica.</w:t>
      </w:r>
    </w:p>
    <w:p w14:paraId="569888CF" w14:textId="77777777" w:rsidR="00D7453A" w:rsidRDefault="00000000" w:rsidP="0037571F">
      <w:pPr>
        <w:spacing w:after="120" w:line="240" w:lineRule="auto"/>
        <w:jc w:val="both"/>
      </w:pPr>
      <w:r>
        <w:rPr>
          <w:rFonts w:ascii="Arial" w:hAnsi="Arial"/>
          <w:sz w:val="21"/>
        </w:rPr>
        <w:t>El autor responsable conservará, en caso de solicitud editorial o institucional, los permisos, comunicaciones, consentimientos o autorizaciones relacionadas con la publicación de los episodios y el uso académico de la experiencia.</w:t>
      </w:r>
    </w:p>
    <w:p w14:paraId="34C54790" w14:textId="77777777" w:rsidR="00D7453A" w:rsidRDefault="00000000" w:rsidP="0037571F">
      <w:pPr>
        <w:spacing w:after="120" w:line="240" w:lineRule="auto"/>
        <w:jc w:val="both"/>
      </w:pPr>
      <w:r>
        <w:rPr>
          <w:rFonts w:ascii="Arial" w:hAnsi="Arial"/>
          <w:sz w:val="21"/>
        </w:rPr>
        <w:t>Si los episodios permanecen publicados en una plataforma abierta, el autor responsable verificará que su disponibilidad sea compatible con las condiciones informadas a los estudiantes y con las políticas institucionales aplicables.</w:t>
      </w:r>
    </w:p>
    <w:p w14:paraId="0F573B67" w14:textId="77777777" w:rsidR="00D7453A" w:rsidRDefault="00000000">
      <w:r>
        <w:br w:type="page"/>
      </w:r>
    </w:p>
    <w:p w14:paraId="208E9AF6" w14:textId="77777777" w:rsidR="00D7453A" w:rsidRDefault="00000000">
      <w:pPr>
        <w:spacing w:before="160" w:after="80"/>
      </w:pPr>
      <w:r>
        <w:rPr>
          <w:rFonts w:ascii="Arial" w:hAnsi="Arial"/>
          <w:b/>
          <w:sz w:val="21"/>
        </w:rPr>
        <w:lastRenderedPageBreak/>
        <w:t>Relación de canales o episodios</w:t>
      </w:r>
    </w:p>
    <w:p w14:paraId="19DBA038" w14:textId="77777777" w:rsidR="00D7453A" w:rsidRDefault="00000000">
      <w:pPr>
        <w:spacing w:after="120" w:line="240" w:lineRule="auto"/>
      </w:pPr>
      <w:r>
        <w:rPr>
          <w:rFonts w:ascii="Arial" w:hAnsi="Arial"/>
          <w:i/>
          <w:sz w:val="18"/>
        </w:rPr>
        <w:t>Complete esta tabla solo si la revista solicita evidencia específica. Evite incluir enlaces públicos en el manuscrito anónimo si pueden identificar a participantes o institución.</w:t>
      </w:r>
    </w:p>
    <w:tbl>
      <w:tblPr>
        <w:tblW w:w="0" w:type="auto"/>
        <w:jc w:val="center"/>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Layout w:type="fixed"/>
        <w:tblLook w:val="04A0" w:firstRow="1" w:lastRow="0" w:firstColumn="1" w:lastColumn="0" w:noHBand="0" w:noVBand="1"/>
      </w:tblPr>
      <w:tblGrid>
        <w:gridCol w:w="851"/>
        <w:gridCol w:w="2322"/>
        <w:gridCol w:w="4536"/>
        <w:gridCol w:w="992"/>
        <w:gridCol w:w="1153"/>
      </w:tblGrid>
      <w:tr w:rsidR="00D7453A" w14:paraId="1E908BE4" w14:textId="77777777" w:rsidTr="004F4EBD">
        <w:trPr>
          <w:jc w:val="center"/>
        </w:trPr>
        <w:tc>
          <w:tcPr>
            <w:tcW w:w="851" w:type="dxa"/>
            <w:shd w:val="clear" w:color="auto" w:fill="D9EAF7"/>
            <w:vAlign w:val="center"/>
          </w:tcPr>
          <w:p w14:paraId="199E3773" w14:textId="77777777" w:rsidR="00D7453A" w:rsidRDefault="00000000">
            <w:proofErr w:type="spellStart"/>
            <w:r>
              <w:rPr>
                <w:rFonts w:ascii="Arial" w:hAnsi="Arial"/>
                <w:b/>
                <w:sz w:val="16"/>
              </w:rPr>
              <w:t>Curso</w:t>
            </w:r>
            <w:proofErr w:type="spellEnd"/>
          </w:p>
        </w:tc>
        <w:tc>
          <w:tcPr>
            <w:tcW w:w="2322" w:type="dxa"/>
            <w:shd w:val="clear" w:color="auto" w:fill="D9EAF7"/>
            <w:vAlign w:val="center"/>
          </w:tcPr>
          <w:p w14:paraId="65C1E59B" w14:textId="77777777" w:rsidR="00D7453A" w:rsidRDefault="00000000">
            <w:r>
              <w:rPr>
                <w:rFonts w:ascii="Arial" w:hAnsi="Arial"/>
                <w:b/>
                <w:sz w:val="16"/>
              </w:rPr>
              <w:t>Canal / episodio</w:t>
            </w:r>
          </w:p>
        </w:tc>
        <w:tc>
          <w:tcPr>
            <w:tcW w:w="4536" w:type="dxa"/>
            <w:shd w:val="clear" w:color="auto" w:fill="D9EAF7"/>
            <w:vAlign w:val="center"/>
          </w:tcPr>
          <w:p w14:paraId="5A92594D" w14:textId="77777777" w:rsidR="00D7453A" w:rsidRDefault="00000000">
            <w:r>
              <w:rPr>
                <w:rFonts w:ascii="Arial" w:hAnsi="Arial"/>
                <w:b/>
                <w:sz w:val="16"/>
              </w:rPr>
              <w:t>URL o evidencia interna</w:t>
            </w:r>
          </w:p>
        </w:tc>
        <w:tc>
          <w:tcPr>
            <w:tcW w:w="992" w:type="dxa"/>
            <w:shd w:val="clear" w:color="auto" w:fill="D9EAF7"/>
            <w:vAlign w:val="center"/>
          </w:tcPr>
          <w:p w14:paraId="3B78D1B0" w14:textId="77777777" w:rsidR="00D7453A" w:rsidRDefault="00000000">
            <w:r>
              <w:rPr>
                <w:rFonts w:ascii="Arial" w:hAnsi="Arial"/>
                <w:b/>
                <w:sz w:val="16"/>
              </w:rPr>
              <w:t>Responsable</w:t>
            </w:r>
          </w:p>
        </w:tc>
        <w:tc>
          <w:tcPr>
            <w:tcW w:w="1153" w:type="dxa"/>
            <w:shd w:val="clear" w:color="auto" w:fill="D9EAF7"/>
            <w:vAlign w:val="center"/>
          </w:tcPr>
          <w:p w14:paraId="25112A4D" w14:textId="77777777" w:rsidR="00D7453A" w:rsidRDefault="00000000">
            <w:r>
              <w:rPr>
                <w:rFonts w:ascii="Arial" w:hAnsi="Arial"/>
                <w:b/>
                <w:sz w:val="16"/>
              </w:rPr>
              <w:t>Autorización disponible</w:t>
            </w:r>
          </w:p>
        </w:tc>
      </w:tr>
      <w:tr w:rsidR="00D7453A" w14:paraId="39B0841E" w14:textId="77777777" w:rsidTr="004F4EBD">
        <w:trPr>
          <w:jc w:val="center"/>
        </w:trPr>
        <w:tc>
          <w:tcPr>
            <w:tcW w:w="851" w:type="dxa"/>
            <w:vAlign w:val="center"/>
          </w:tcPr>
          <w:p w14:paraId="2A535AFC" w14:textId="02FCA06B" w:rsidR="00D7453A" w:rsidRDefault="00000000">
            <w:r>
              <w:rPr>
                <w:rFonts w:ascii="Arial" w:hAnsi="Arial"/>
                <w:sz w:val="15"/>
              </w:rPr>
              <w:t>Física I</w:t>
            </w:r>
            <w:r w:rsidR="000044FF">
              <w:rPr>
                <w:rFonts w:ascii="Arial" w:hAnsi="Arial"/>
                <w:sz w:val="15"/>
              </w:rPr>
              <w:t xml:space="preserve"> </w:t>
            </w:r>
          </w:p>
        </w:tc>
        <w:tc>
          <w:tcPr>
            <w:tcW w:w="2322" w:type="dxa"/>
            <w:vAlign w:val="center"/>
          </w:tcPr>
          <w:p w14:paraId="5AD62F04" w14:textId="5AA44A8C" w:rsidR="00D7453A" w:rsidRPr="000044FF" w:rsidRDefault="000044FF">
            <w:pPr>
              <w:rPr>
                <w:rFonts w:ascii="Arial" w:hAnsi="Arial" w:cs="Arial"/>
                <w:sz w:val="15"/>
                <w:szCs w:val="15"/>
              </w:rPr>
            </w:pPr>
            <w:r w:rsidRPr="000044FF">
              <w:rPr>
                <w:rFonts w:ascii="Arial" w:hAnsi="Arial" w:cs="Arial"/>
                <w:sz w:val="15"/>
                <w:szCs w:val="15"/>
              </w:rPr>
              <w:t xml:space="preserve">El </w:t>
            </w:r>
            <w:proofErr w:type="spellStart"/>
            <w:r w:rsidRPr="000044FF">
              <w:rPr>
                <w:rFonts w:ascii="Arial" w:hAnsi="Arial" w:cs="Arial"/>
                <w:sz w:val="15"/>
                <w:szCs w:val="15"/>
              </w:rPr>
              <w:t>lado</w:t>
            </w:r>
            <w:proofErr w:type="spellEnd"/>
            <w:r w:rsidRPr="000044FF">
              <w:rPr>
                <w:rFonts w:ascii="Arial" w:hAnsi="Arial" w:cs="Arial"/>
                <w:sz w:val="15"/>
                <w:szCs w:val="15"/>
              </w:rPr>
              <w:t xml:space="preserve"> </w:t>
            </w:r>
            <w:proofErr w:type="spellStart"/>
            <w:r w:rsidRPr="000044FF">
              <w:rPr>
                <w:rFonts w:ascii="Arial" w:hAnsi="Arial" w:cs="Arial"/>
                <w:sz w:val="15"/>
                <w:szCs w:val="15"/>
              </w:rPr>
              <w:t>humano</w:t>
            </w:r>
            <w:proofErr w:type="spellEnd"/>
            <w:r w:rsidRPr="000044FF">
              <w:rPr>
                <w:rFonts w:ascii="Arial" w:hAnsi="Arial" w:cs="Arial"/>
                <w:sz w:val="15"/>
                <w:szCs w:val="15"/>
              </w:rPr>
              <w:t xml:space="preserve"> de la </w:t>
            </w:r>
            <w:proofErr w:type="spellStart"/>
            <w:r w:rsidRPr="000044FF">
              <w:rPr>
                <w:rFonts w:ascii="Arial" w:hAnsi="Arial" w:cs="Arial"/>
                <w:sz w:val="15"/>
                <w:szCs w:val="15"/>
              </w:rPr>
              <w:t>Física</w:t>
            </w:r>
            <w:proofErr w:type="spellEnd"/>
          </w:p>
        </w:tc>
        <w:tc>
          <w:tcPr>
            <w:tcW w:w="4536" w:type="dxa"/>
            <w:vAlign w:val="center"/>
          </w:tcPr>
          <w:p w14:paraId="65D69281" w14:textId="6141342D" w:rsidR="00D7453A" w:rsidRPr="000044FF" w:rsidRDefault="000044FF">
            <w:pPr>
              <w:rPr>
                <w:rFonts w:ascii="Arial" w:hAnsi="Arial" w:cs="Arial"/>
                <w:sz w:val="15"/>
                <w:szCs w:val="15"/>
              </w:rPr>
            </w:pPr>
            <w:hyperlink r:id="rId10" w:history="1">
              <w:r w:rsidRPr="000044FF">
                <w:rPr>
                  <w:rStyle w:val="Hipervnculo"/>
                  <w:rFonts w:ascii="Arial" w:hAnsi="Arial" w:cs="Arial"/>
                  <w:sz w:val="15"/>
                  <w:szCs w:val="15"/>
                </w:rPr>
                <w:t>https://open.spotify.com/show/5WjQS0DTZFC7Kz3rTGAKyz</w:t>
              </w:r>
            </w:hyperlink>
          </w:p>
        </w:tc>
        <w:tc>
          <w:tcPr>
            <w:tcW w:w="992" w:type="dxa"/>
            <w:vAlign w:val="center"/>
          </w:tcPr>
          <w:p w14:paraId="73BF47D6" w14:textId="77777777" w:rsidR="00D7453A" w:rsidRDefault="00000000">
            <w:r>
              <w:rPr>
                <w:rFonts w:ascii="Arial" w:hAnsi="Arial"/>
                <w:sz w:val="15"/>
              </w:rPr>
              <w:t>Manuel Alejandro Obando Papamija</w:t>
            </w:r>
          </w:p>
        </w:tc>
        <w:tc>
          <w:tcPr>
            <w:tcW w:w="1153" w:type="dxa"/>
            <w:vAlign w:val="center"/>
          </w:tcPr>
          <w:p w14:paraId="0C33C8F1" w14:textId="77777777" w:rsidR="00D7453A" w:rsidRDefault="00000000">
            <w:r>
              <w:rPr>
                <w:rFonts w:ascii="Arial" w:hAnsi="Arial"/>
                <w:sz w:val="15"/>
              </w:rPr>
              <w:t>☐ Sí   ☐ Pendiente</w:t>
            </w:r>
          </w:p>
        </w:tc>
      </w:tr>
      <w:tr w:rsidR="00D7453A" w14:paraId="4D06A0CA" w14:textId="77777777" w:rsidTr="004F4EBD">
        <w:trPr>
          <w:jc w:val="center"/>
        </w:trPr>
        <w:tc>
          <w:tcPr>
            <w:tcW w:w="851" w:type="dxa"/>
            <w:vAlign w:val="center"/>
          </w:tcPr>
          <w:p w14:paraId="43C94013" w14:textId="459B2B0A" w:rsidR="00D7453A" w:rsidRPr="000044FF" w:rsidRDefault="000044FF">
            <w:pPr>
              <w:rPr>
                <w:rFonts w:ascii="Arial" w:hAnsi="Arial" w:cs="Arial"/>
                <w:sz w:val="15"/>
                <w:szCs w:val="15"/>
              </w:rPr>
            </w:pPr>
            <w:proofErr w:type="spellStart"/>
            <w:r w:rsidRPr="000044FF">
              <w:rPr>
                <w:rFonts w:ascii="Arial" w:hAnsi="Arial" w:cs="Arial"/>
                <w:sz w:val="15"/>
                <w:szCs w:val="15"/>
              </w:rPr>
              <w:t>Fisica</w:t>
            </w:r>
            <w:proofErr w:type="spellEnd"/>
            <w:r w:rsidRPr="000044FF">
              <w:rPr>
                <w:rFonts w:ascii="Arial" w:hAnsi="Arial" w:cs="Arial"/>
                <w:sz w:val="15"/>
                <w:szCs w:val="15"/>
              </w:rPr>
              <w:t xml:space="preserve"> I</w:t>
            </w:r>
          </w:p>
        </w:tc>
        <w:tc>
          <w:tcPr>
            <w:tcW w:w="2322" w:type="dxa"/>
            <w:vAlign w:val="center"/>
          </w:tcPr>
          <w:p w14:paraId="1AABF631" w14:textId="6588A65B" w:rsidR="00D7453A" w:rsidRPr="000044FF" w:rsidRDefault="000044FF">
            <w:pPr>
              <w:rPr>
                <w:rFonts w:ascii="Arial" w:hAnsi="Arial" w:cs="Arial"/>
                <w:sz w:val="15"/>
                <w:szCs w:val="15"/>
              </w:rPr>
            </w:pPr>
            <w:proofErr w:type="spellStart"/>
            <w:r w:rsidRPr="000044FF">
              <w:rPr>
                <w:rFonts w:ascii="Arial" w:hAnsi="Arial" w:cs="Arial"/>
                <w:sz w:val="15"/>
                <w:szCs w:val="15"/>
              </w:rPr>
              <w:t>Mecapodcast</w:t>
            </w:r>
            <w:proofErr w:type="spellEnd"/>
          </w:p>
        </w:tc>
        <w:tc>
          <w:tcPr>
            <w:tcW w:w="4536" w:type="dxa"/>
            <w:vAlign w:val="center"/>
          </w:tcPr>
          <w:p w14:paraId="52106EBF" w14:textId="086AA08C" w:rsidR="00D7453A" w:rsidRPr="000044FF" w:rsidRDefault="000044FF">
            <w:pPr>
              <w:rPr>
                <w:rFonts w:ascii="Arial" w:hAnsi="Arial" w:cs="Arial"/>
                <w:sz w:val="15"/>
                <w:szCs w:val="15"/>
              </w:rPr>
            </w:pPr>
            <w:hyperlink r:id="rId11" w:history="1">
              <w:r w:rsidRPr="000044FF">
                <w:rPr>
                  <w:rStyle w:val="Hipervnculo"/>
                  <w:rFonts w:ascii="Arial" w:hAnsi="Arial" w:cs="Arial"/>
                  <w:sz w:val="15"/>
                  <w:szCs w:val="15"/>
                </w:rPr>
                <w:t>https://open.spotify.com/show/5wBxi8aZVbkLUPM8W7a6Ti?si=R3VIeqnCQGqhAYEdGskP8A&amp;nd=1&amp;dlsi=e09dd96aed5b43eb</w:t>
              </w:r>
            </w:hyperlink>
          </w:p>
        </w:tc>
        <w:tc>
          <w:tcPr>
            <w:tcW w:w="992" w:type="dxa"/>
            <w:vAlign w:val="center"/>
          </w:tcPr>
          <w:p w14:paraId="5B757106" w14:textId="1C61F07E" w:rsidR="00D7453A" w:rsidRDefault="000044FF">
            <w:r>
              <w:rPr>
                <w:rFonts w:ascii="Arial" w:hAnsi="Arial"/>
                <w:sz w:val="15"/>
              </w:rPr>
              <w:t>Manuel Alejandro Obando Papamija</w:t>
            </w:r>
          </w:p>
        </w:tc>
        <w:tc>
          <w:tcPr>
            <w:tcW w:w="1153" w:type="dxa"/>
            <w:vAlign w:val="center"/>
          </w:tcPr>
          <w:p w14:paraId="437DD2A3" w14:textId="77777777" w:rsidR="00D7453A" w:rsidRDefault="00000000">
            <w:r>
              <w:rPr>
                <w:rFonts w:ascii="Arial" w:hAnsi="Arial"/>
                <w:sz w:val="15"/>
              </w:rPr>
              <w:t>☐ Sí   ☐ Pendiente</w:t>
            </w:r>
          </w:p>
        </w:tc>
      </w:tr>
      <w:tr w:rsidR="00D7453A" w14:paraId="029E330E" w14:textId="77777777" w:rsidTr="004F4EBD">
        <w:trPr>
          <w:jc w:val="center"/>
        </w:trPr>
        <w:tc>
          <w:tcPr>
            <w:tcW w:w="851" w:type="dxa"/>
            <w:vAlign w:val="center"/>
          </w:tcPr>
          <w:p w14:paraId="12533C9A" w14:textId="1929767E" w:rsidR="00D7453A" w:rsidRPr="000044FF" w:rsidRDefault="000044FF">
            <w:pPr>
              <w:rPr>
                <w:rFonts w:ascii="Arial" w:hAnsi="Arial" w:cs="Arial"/>
                <w:sz w:val="15"/>
                <w:szCs w:val="15"/>
              </w:rPr>
            </w:pPr>
            <w:proofErr w:type="spellStart"/>
            <w:r w:rsidRPr="000044FF">
              <w:rPr>
                <w:rFonts w:ascii="Arial" w:hAnsi="Arial" w:cs="Arial"/>
                <w:sz w:val="15"/>
                <w:szCs w:val="15"/>
              </w:rPr>
              <w:t>Fisica</w:t>
            </w:r>
            <w:proofErr w:type="spellEnd"/>
            <w:r w:rsidRPr="000044FF">
              <w:rPr>
                <w:rFonts w:ascii="Arial" w:hAnsi="Arial" w:cs="Arial"/>
                <w:sz w:val="15"/>
                <w:szCs w:val="15"/>
              </w:rPr>
              <w:t xml:space="preserve"> I</w:t>
            </w:r>
          </w:p>
        </w:tc>
        <w:tc>
          <w:tcPr>
            <w:tcW w:w="2322" w:type="dxa"/>
            <w:vAlign w:val="center"/>
          </w:tcPr>
          <w:p w14:paraId="1E48A3E8" w14:textId="1D07927E" w:rsidR="00D7453A" w:rsidRPr="000044FF" w:rsidRDefault="000044FF">
            <w:pPr>
              <w:rPr>
                <w:rFonts w:ascii="Arial" w:hAnsi="Arial" w:cs="Arial"/>
                <w:sz w:val="15"/>
                <w:szCs w:val="15"/>
              </w:rPr>
            </w:pPr>
            <w:r w:rsidRPr="000044FF">
              <w:rPr>
                <w:rFonts w:ascii="Arial" w:hAnsi="Arial" w:cs="Arial"/>
                <w:sz w:val="15"/>
                <w:szCs w:val="15"/>
              </w:rPr>
              <w:t>Podcast Meccanica FIET</w:t>
            </w:r>
          </w:p>
        </w:tc>
        <w:tc>
          <w:tcPr>
            <w:tcW w:w="4536" w:type="dxa"/>
            <w:vAlign w:val="center"/>
          </w:tcPr>
          <w:p w14:paraId="63C4CB74" w14:textId="24C361BF" w:rsidR="00D7453A" w:rsidRPr="000044FF" w:rsidRDefault="000044FF">
            <w:pPr>
              <w:rPr>
                <w:rFonts w:ascii="Arial" w:hAnsi="Arial" w:cs="Arial"/>
                <w:sz w:val="15"/>
                <w:szCs w:val="15"/>
              </w:rPr>
            </w:pPr>
            <w:hyperlink r:id="rId12" w:history="1">
              <w:r w:rsidRPr="000044FF">
                <w:rPr>
                  <w:rStyle w:val="Hipervnculo"/>
                  <w:rFonts w:ascii="Arial" w:hAnsi="Arial" w:cs="Arial"/>
                  <w:sz w:val="15"/>
                  <w:szCs w:val="15"/>
                </w:rPr>
                <w:t>https://open.spotify.com/show/3rY594Xa2fQB8qAL0b78nU?si=cf66cec3fca84372&amp;nd=1&amp;dlsi=25a09b9e1c4a44b5</w:t>
              </w:r>
            </w:hyperlink>
          </w:p>
        </w:tc>
        <w:tc>
          <w:tcPr>
            <w:tcW w:w="992" w:type="dxa"/>
            <w:vAlign w:val="center"/>
          </w:tcPr>
          <w:p w14:paraId="0FBE089F" w14:textId="3A9E3CB9" w:rsidR="00D7453A" w:rsidRDefault="000044FF">
            <w:r>
              <w:rPr>
                <w:rFonts w:ascii="Arial" w:hAnsi="Arial"/>
                <w:sz w:val="15"/>
              </w:rPr>
              <w:t>Manuel Alejandro Obando Papamija</w:t>
            </w:r>
          </w:p>
        </w:tc>
        <w:tc>
          <w:tcPr>
            <w:tcW w:w="1153" w:type="dxa"/>
            <w:vAlign w:val="center"/>
          </w:tcPr>
          <w:p w14:paraId="085D6952" w14:textId="77777777" w:rsidR="00D7453A" w:rsidRDefault="00000000">
            <w:r>
              <w:rPr>
                <w:rFonts w:ascii="Arial" w:hAnsi="Arial"/>
                <w:sz w:val="15"/>
              </w:rPr>
              <w:t>☐ Sí   ☐ Pendiente</w:t>
            </w:r>
          </w:p>
        </w:tc>
      </w:tr>
      <w:tr w:rsidR="000044FF" w14:paraId="7C61EDCF" w14:textId="77777777" w:rsidTr="004F4EBD">
        <w:trPr>
          <w:jc w:val="center"/>
        </w:trPr>
        <w:tc>
          <w:tcPr>
            <w:tcW w:w="851" w:type="dxa"/>
            <w:vAlign w:val="center"/>
          </w:tcPr>
          <w:p w14:paraId="59A1D571" w14:textId="17D7A2B7" w:rsidR="000044FF" w:rsidRPr="000044FF" w:rsidRDefault="000044FF" w:rsidP="000044FF">
            <w:pPr>
              <w:rPr>
                <w:rFonts w:ascii="Arial" w:hAnsi="Arial" w:cs="Arial"/>
                <w:sz w:val="15"/>
                <w:szCs w:val="15"/>
              </w:rPr>
            </w:pPr>
            <w:proofErr w:type="spellStart"/>
            <w:r>
              <w:rPr>
                <w:rFonts w:ascii="Arial" w:hAnsi="Arial" w:cs="Arial"/>
                <w:sz w:val="15"/>
                <w:szCs w:val="15"/>
              </w:rPr>
              <w:t>Fisica</w:t>
            </w:r>
            <w:proofErr w:type="spellEnd"/>
            <w:r>
              <w:rPr>
                <w:rFonts w:ascii="Arial" w:hAnsi="Arial" w:cs="Arial"/>
                <w:sz w:val="15"/>
                <w:szCs w:val="15"/>
              </w:rPr>
              <w:t xml:space="preserve"> I</w:t>
            </w:r>
          </w:p>
        </w:tc>
        <w:tc>
          <w:tcPr>
            <w:tcW w:w="2322" w:type="dxa"/>
            <w:vAlign w:val="center"/>
          </w:tcPr>
          <w:p w14:paraId="308641A5" w14:textId="175F6E04" w:rsidR="000044FF" w:rsidRPr="000044FF" w:rsidRDefault="000044FF" w:rsidP="000044FF">
            <w:pPr>
              <w:rPr>
                <w:rFonts w:ascii="Arial" w:hAnsi="Arial" w:cs="Arial"/>
                <w:sz w:val="15"/>
                <w:szCs w:val="15"/>
              </w:rPr>
            </w:pPr>
            <w:proofErr w:type="spellStart"/>
            <w:r>
              <w:rPr>
                <w:rFonts w:ascii="Arial" w:hAnsi="Arial" w:cs="Arial"/>
                <w:sz w:val="15"/>
                <w:szCs w:val="15"/>
              </w:rPr>
              <w:t>Fisicast</w:t>
            </w:r>
            <w:proofErr w:type="spellEnd"/>
          </w:p>
        </w:tc>
        <w:tc>
          <w:tcPr>
            <w:tcW w:w="4536" w:type="dxa"/>
            <w:vAlign w:val="center"/>
          </w:tcPr>
          <w:p w14:paraId="29911881" w14:textId="514A0AFE" w:rsidR="000044FF" w:rsidRPr="000044FF" w:rsidRDefault="000044FF" w:rsidP="000044FF">
            <w:pPr>
              <w:rPr>
                <w:rFonts w:ascii="Arial" w:hAnsi="Arial" w:cs="Arial"/>
                <w:sz w:val="15"/>
                <w:szCs w:val="15"/>
              </w:rPr>
            </w:pPr>
            <w:hyperlink r:id="rId13" w:history="1">
              <w:r w:rsidRPr="000044FF">
                <w:rPr>
                  <w:rStyle w:val="Hipervnculo"/>
                  <w:rFonts w:ascii="Arial" w:hAnsi="Arial" w:cs="Arial"/>
                  <w:sz w:val="15"/>
                  <w:szCs w:val="15"/>
                </w:rPr>
                <w:t>https://open.spotify.com/show/4209YIJGd1jwNN8Y36NSwY?si=aa3EZH2_SIKKHOshsJRx9Q&amp;nd=1&amp;dlsi=0a7a1ce0d4cf4fdc</w:t>
              </w:r>
            </w:hyperlink>
          </w:p>
        </w:tc>
        <w:tc>
          <w:tcPr>
            <w:tcW w:w="992" w:type="dxa"/>
            <w:vAlign w:val="center"/>
          </w:tcPr>
          <w:p w14:paraId="3E65E43B" w14:textId="7FD52AD6" w:rsidR="000044FF" w:rsidRDefault="000044FF" w:rsidP="000044FF">
            <w:pPr>
              <w:rPr>
                <w:rFonts w:ascii="Arial" w:hAnsi="Arial"/>
                <w:sz w:val="15"/>
              </w:rPr>
            </w:pPr>
            <w:r>
              <w:rPr>
                <w:rFonts w:ascii="Arial" w:hAnsi="Arial"/>
                <w:sz w:val="15"/>
              </w:rPr>
              <w:t>Manuel Alejandro Obando Papamija</w:t>
            </w:r>
          </w:p>
        </w:tc>
        <w:tc>
          <w:tcPr>
            <w:tcW w:w="1153" w:type="dxa"/>
            <w:vAlign w:val="center"/>
          </w:tcPr>
          <w:p w14:paraId="65F17D54" w14:textId="2FD93EAB" w:rsidR="000044FF" w:rsidRDefault="000044FF" w:rsidP="000044FF">
            <w:pPr>
              <w:rPr>
                <w:rFonts w:ascii="Arial" w:hAnsi="Arial"/>
                <w:sz w:val="15"/>
              </w:rPr>
            </w:pPr>
            <w:r>
              <w:rPr>
                <w:rFonts w:ascii="Segoe UI Symbol" w:hAnsi="Segoe UI Symbol" w:cs="Segoe UI Symbol"/>
                <w:sz w:val="15"/>
              </w:rPr>
              <w:t>☐</w:t>
            </w:r>
            <w:r>
              <w:rPr>
                <w:rFonts w:ascii="Arial" w:hAnsi="Arial"/>
                <w:sz w:val="15"/>
              </w:rPr>
              <w:t xml:space="preserve"> </w:t>
            </w:r>
            <w:proofErr w:type="spellStart"/>
            <w:r>
              <w:rPr>
                <w:rFonts w:ascii="Arial" w:hAnsi="Arial"/>
                <w:sz w:val="15"/>
              </w:rPr>
              <w:t>Sí</w:t>
            </w:r>
            <w:proofErr w:type="spellEnd"/>
            <w:r>
              <w:rPr>
                <w:rFonts w:ascii="Arial" w:hAnsi="Arial"/>
                <w:sz w:val="15"/>
              </w:rPr>
              <w:t xml:space="preserve">   </w:t>
            </w:r>
            <w:r>
              <w:rPr>
                <w:rFonts w:ascii="Segoe UI Symbol" w:hAnsi="Segoe UI Symbol" w:cs="Segoe UI Symbol"/>
                <w:sz w:val="15"/>
              </w:rPr>
              <w:t>☐</w:t>
            </w:r>
            <w:r>
              <w:rPr>
                <w:rFonts w:ascii="Arial" w:hAnsi="Arial"/>
                <w:sz w:val="15"/>
              </w:rPr>
              <w:t xml:space="preserve"> </w:t>
            </w:r>
            <w:proofErr w:type="spellStart"/>
            <w:r>
              <w:rPr>
                <w:rFonts w:ascii="Arial" w:hAnsi="Arial"/>
                <w:sz w:val="15"/>
              </w:rPr>
              <w:t>Pendiente</w:t>
            </w:r>
            <w:proofErr w:type="spellEnd"/>
          </w:p>
        </w:tc>
      </w:tr>
      <w:tr w:rsidR="000044FF" w14:paraId="30910882" w14:textId="77777777" w:rsidTr="004F4EBD">
        <w:trPr>
          <w:jc w:val="center"/>
        </w:trPr>
        <w:tc>
          <w:tcPr>
            <w:tcW w:w="851" w:type="dxa"/>
            <w:vAlign w:val="center"/>
          </w:tcPr>
          <w:p w14:paraId="1E5BF1FF" w14:textId="17A7521C" w:rsidR="000044FF" w:rsidRDefault="000044FF" w:rsidP="000044FF">
            <w:pPr>
              <w:rPr>
                <w:rFonts w:ascii="Arial" w:hAnsi="Arial" w:cs="Arial"/>
                <w:sz w:val="15"/>
                <w:szCs w:val="15"/>
              </w:rPr>
            </w:pPr>
            <w:proofErr w:type="spellStart"/>
            <w:r>
              <w:rPr>
                <w:rFonts w:ascii="Arial" w:hAnsi="Arial" w:cs="Arial"/>
                <w:sz w:val="15"/>
                <w:szCs w:val="15"/>
              </w:rPr>
              <w:t>Fisica</w:t>
            </w:r>
            <w:proofErr w:type="spellEnd"/>
            <w:r>
              <w:rPr>
                <w:rFonts w:ascii="Arial" w:hAnsi="Arial" w:cs="Arial"/>
                <w:sz w:val="15"/>
                <w:szCs w:val="15"/>
              </w:rPr>
              <w:t xml:space="preserve"> II</w:t>
            </w:r>
          </w:p>
        </w:tc>
        <w:tc>
          <w:tcPr>
            <w:tcW w:w="2322" w:type="dxa"/>
            <w:vAlign w:val="center"/>
          </w:tcPr>
          <w:p w14:paraId="485F8832" w14:textId="073CF49D" w:rsidR="000044FF" w:rsidRDefault="000044FF" w:rsidP="000044FF">
            <w:pPr>
              <w:rPr>
                <w:rFonts w:ascii="Arial" w:hAnsi="Arial" w:cs="Arial"/>
                <w:sz w:val="15"/>
                <w:szCs w:val="15"/>
              </w:rPr>
            </w:pPr>
            <w:proofErr w:type="spellStart"/>
            <w:r>
              <w:rPr>
                <w:rFonts w:ascii="Arial" w:hAnsi="Arial" w:cs="Arial"/>
                <w:sz w:val="15"/>
                <w:szCs w:val="15"/>
              </w:rPr>
              <w:t>Electromagnetismo</w:t>
            </w:r>
            <w:proofErr w:type="spellEnd"/>
            <w:r>
              <w:rPr>
                <w:rFonts w:ascii="Arial" w:hAnsi="Arial" w:cs="Arial"/>
                <w:sz w:val="15"/>
                <w:szCs w:val="15"/>
              </w:rPr>
              <w:t xml:space="preserve"> 2025-I</w:t>
            </w:r>
          </w:p>
        </w:tc>
        <w:tc>
          <w:tcPr>
            <w:tcW w:w="4536" w:type="dxa"/>
            <w:vAlign w:val="center"/>
          </w:tcPr>
          <w:p w14:paraId="13F8C7B9" w14:textId="66B0F370" w:rsidR="000044FF" w:rsidRPr="000044FF" w:rsidRDefault="000044FF" w:rsidP="000044FF">
            <w:pPr>
              <w:rPr>
                <w:rFonts w:ascii="Arial" w:hAnsi="Arial" w:cs="Arial"/>
                <w:sz w:val="15"/>
                <w:szCs w:val="15"/>
              </w:rPr>
            </w:pPr>
            <w:hyperlink r:id="rId14" w:tgtFrame="_blank" w:history="1">
              <w:r w:rsidRPr="000044FF">
                <w:rPr>
                  <w:rStyle w:val="Hipervnculo"/>
                  <w:rFonts w:ascii="Arial" w:hAnsi="Arial" w:cs="Arial"/>
                  <w:sz w:val="15"/>
                  <w:szCs w:val="15"/>
                </w:rPr>
                <w:t>https://open.spotify.com/show/3QAI0uuC5fkGT0FrzbTQDF?si=XmloJVL2SraffsKwDbwbEA</w:t>
              </w:r>
            </w:hyperlink>
          </w:p>
        </w:tc>
        <w:tc>
          <w:tcPr>
            <w:tcW w:w="992" w:type="dxa"/>
            <w:vAlign w:val="center"/>
          </w:tcPr>
          <w:p w14:paraId="4A12CAB7" w14:textId="69C1E839" w:rsidR="000044FF" w:rsidRDefault="000044FF" w:rsidP="000044FF">
            <w:pPr>
              <w:rPr>
                <w:rFonts w:ascii="Arial" w:hAnsi="Arial"/>
                <w:sz w:val="15"/>
              </w:rPr>
            </w:pPr>
            <w:r>
              <w:rPr>
                <w:rFonts w:ascii="Arial" w:hAnsi="Arial"/>
                <w:sz w:val="15"/>
              </w:rPr>
              <w:t>Manuel Alejandro Obando Papamija</w:t>
            </w:r>
          </w:p>
        </w:tc>
        <w:tc>
          <w:tcPr>
            <w:tcW w:w="1153" w:type="dxa"/>
            <w:vAlign w:val="center"/>
          </w:tcPr>
          <w:p w14:paraId="4DF7A566" w14:textId="4EF6C905" w:rsidR="000044FF" w:rsidRDefault="000044FF" w:rsidP="000044FF">
            <w:pPr>
              <w:rPr>
                <w:rFonts w:ascii="Segoe UI Symbol" w:hAnsi="Segoe UI Symbol" w:cs="Segoe UI Symbol"/>
                <w:sz w:val="15"/>
              </w:rPr>
            </w:pPr>
            <w:r>
              <w:rPr>
                <w:rFonts w:ascii="Segoe UI Symbol" w:hAnsi="Segoe UI Symbol" w:cs="Segoe UI Symbol"/>
                <w:sz w:val="15"/>
              </w:rPr>
              <w:t>☐</w:t>
            </w:r>
            <w:r>
              <w:rPr>
                <w:rFonts w:ascii="Arial" w:hAnsi="Arial"/>
                <w:sz w:val="15"/>
              </w:rPr>
              <w:t xml:space="preserve"> </w:t>
            </w:r>
            <w:proofErr w:type="spellStart"/>
            <w:r>
              <w:rPr>
                <w:rFonts w:ascii="Arial" w:hAnsi="Arial"/>
                <w:sz w:val="15"/>
              </w:rPr>
              <w:t>Sí</w:t>
            </w:r>
            <w:proofErr w:type="spellEnd"/>
            <w:r>
              <w:rPr>
                <w:rFonts w:ascii="Arial" w:hAnsi="Arial"/>
                <w:sz w:val="15"/>
              </w:rPr>
              <w:t xml:space="preserve">   </w:t>
            </w:r>
            <w:r>
              <w:rPr>
                <w:rFonts w:ascii="Segoe UI Symbol" w:hAnsi="Segoe UI Symbol" w:cs="Segoe UI Symbol"/>
                <w:sz w:val="15"/>
              </w:rPr>
              <w:t>☐</w:t>
            </w:r>
            <w:r>
              <w:rPr>
                <w:rFonts w:ascii="Arial" w:hAnsi="Arial"/>
                <w:sz w:val="15"/>
              </w:rPr>
              <w:t xml:space="preserve"> </w:t>
            </w:r>
            <w:proofErr w:type="spellStart"/>
            <w:r>
              <w:rPr>
                <w:rFonts w:ascii="Arial" w:hAnsi="Arial"/>
                <w:sz w:val="15"/>
              </w:rPr>
              <w:t>Pendiente</w:t>
            </w:r>
            <w:proofErr w:type="spellEnd"/>
          </w:p>
        </w:tc>
      </w:tr>
      <w:tr w:rsidR="000044FF" w14:paraId="04177656" w14:textId="77777777" w:rsidTr="004F4EBD">
        <w:trPr>
          <w:jc w:val="center"/>
        </w:trPr>
        <w:tc>
          <w:tcPr>
            <w:tcW w:w="851" w:type="dxa"/>
            <w:vAlign w:val="center"/>
          </w:tcPr>
          <w:p w14:paraId="17510F0B" w14:textId="15271A0C" w:rsidR="000044FF" w:rsidRDefault="000044FF" w:rsidP="000044FF">
            <w:pPr>
              <w:rPr>
                <w:rFonts w:ascii="Arial" w:hAnsi="Arial" w:cs="Arial"/>
                <w:sz w:val="15"/>
                <w:szCs w:val="15"/>
              </w:rPr>
            </w:pPr>
            <w:proofErr w:type="spellStart"/>
            <w:r>
              <w:rPr>
                <w:rFonts w:ascii="Arial" w:hAnsi="Arial" w:cs="Arial"/>
                <w:sz w:val="15"/>
                <w:szCs w:val="15"/>
              </w:rPr>
              <w:t>Fisica</w:t>
            </w:r>
            <w:proofErr w:type="spellEnd"/>
            <w:r>
              <w:rPr>
                <w:rFonts w:ascii="Arial" w:hAnsi="Arial" w:cs="Arial"/>
                <w:sz w:val="15"/>
                <w:szCs w:val="15"/>
              </w:rPr>
              <w:t xml:space="preserve"> I</w:t>
            </w:r>
          </w:p>
        </w:tc>
        <w:tc>
          <w:tcPr>
            <w:tcW w:w="2322" w:type="dxa"/>
            <w:vAlign w:val="center"/>
          </w:tcPr>
          <w:p w14:paraId="1BBAC68E" w14:textId="4C7CF550" w:rsidR="000044FF" w:rsidRDefault="000044FF" w:rsidP="000044FF">
            <w:pPr>
              <w:rPr>
                <w:rFonts w:ascii="Arial" w:hAnsi="Arial" w:cs="Arial"/>
                <w:sz w:val="15"/>
                <w:szCs w:val="15"/>
              </w:rPr>
            </w:pPr>
            <w:proofErr w:type="spellStart"/>
            <w:r>
              <w:rPr>
                <w:rFonts w:ascii="Arial" w:hAnsi="Arial" w:cs="Arial"/>
                <w:sz w:val="15"/>
                <w:szCs w:val="15"/>
              </w:rPr>
              <w:t>Mecánica</w:t>
            </w:r>
            <w:proofErr w:type="spellEnd"/>
            <w:r>
              <w:rPr>
                <w:rFonts w:ascii="Arial" w:hAnsi="Arial" w:cs="Arial"/>
                <w:sz w:val="15"/>
                <w:szCs w:val="15"/>
              </w:rPr>
              <w:t xml:space="preserve"> Ingenieria Ambiental 2025 -I</w:t>
            </w:r>
          </w:p>
        </w:tc>
        <w:tc>
          <w:tcPr>
            <w:tcW w:w="4536" w:type="dxa"/>
            <w:vAlign w:val="center"/>
          </w:tcPr>
          <w:p w14:paraId="675FF9D8" w14:textId="346F9063" w:rsidR="000044FF" w:rsidRPr="000044FF" w:rsidRDefault="000044FF" w:rsidP="000044FF">
            <w:pPr>
              <w:rPr>
                <w:rFonts w:ascii="Arial" w:hAnsi="Arial" w:cs="Arial"/>
                <w:sz w:val="15"/>
                <w:szCs w:val="15"/>
              </w:rPr>
            </w:pPr>
            <w:hyperlink r:id="rId15" w:tgtFrame="_blank" w:history="1">
              <w:r w:rsidRPr="000044FF">
                <w:rPr>
                  <w:rStyle w:val="Hipervnculo"/>
                  <w:rFonts w:ascii="Arial" w:hAnsi="Arial" w:cs="Arial"/>
                  <w:sz w:val="15"/>
                  <w:szCs w:val="15"/>
                </w:rPr>
                <w:t>https://open.spotify.com/show/5qejJVvb1PhNKXOgLXyuOz</w:t>
              </w:r>
            </w:hyperlink>
          </w:p>
        </w:tc>
        <w:tc>
          <w:tcPr>
            <w:tcW w:w="992" w:type="dxa"/>
            <w:vAlign w:val="center"/>
          </w:tcPr>
          <w:p w14:paraId="6800BF83" w14:textId="220B7057" w:rsidR="000044FF" w:rsidRDefault="000044FF" w:rsidP="000044FF">
            <w:pPr>
              <w:rPr>
                <w:rFonts w:ascii="Arial" w:hAnsi="Arial"/>
                <w:sz w:val="15"/>
              </w:rPr>
            </w:pPr>
            <w:r>
              <w:rPr>
                <w:rFonts w:ascii="Arial" w:hAnsi="Arial"/>
                <w:sz w:val="15"/>
              </w:rPr>
              <w:t>Manuel Alejandro Obando Papamija</w:t>
            </w:r>
          </w:p>
        </w:tc>
        <w:tc>
          <w:tcPr>
            <w:tcW w:w="1153" w:type="dxa"/>
            <w:vAlign w:val="center"/>
          </w:tcPr>
          <w:p w14:paraId="7FC001F1" w14:textId="2BE18DAD" w:rsidR="000044FF" w:rsidRDefault="000044FF" w:rsidP="000044FF">
            <w:pPr>
              <w:rPr>
                <w:rFonts w:ascii="Segoe UI Symbol" w:hAnsi="Segoe UI Symbol" w:cs="Segoe UI Symbol"/>
                <w:sz w:val="15"/>
              </w:rPr>
            </w:pPr>
            <w:r>
              <w:rPr>
                <w:rFonts w:ascii="Segoe UI Symbol" w:hAnsi="Segoe UI Symbol" w:cs="Segoe UI Symbol"/>
                <w:sz w:val="15"/>
              </w:rPr>
              <w:t>☐</w:t>
            </w:r>
            <w:r>
              <w:rPr>
                <w:rFonts w:ascii="Arial" w:hAnsi="Arial"/>
                <w:sz w:val="15"/>
              </w:rPr>
              <w:t xml:space="preserve"> </w:t>
            </w:r>
            <w:proofErr w:type="spellStart"/>
            <w:r>
              <w:rPr>
                <w:rFonts w:ascii="Arial" w:hAnsi="Arial"/>
                <w:sz w:val="15"/>
              </w:rPr>
              <w:t>Sí</w:t>
            </w:r>
            <w:proofErr w:type="spellEnd"/>
            <w:r>
              <w:rPr>
                <w:rFonts w:ascii="Arial" w:hAnsi="Arial"/>
                <w:sz w:val="15"/>
              </w:rPr>
              <w:t xml:space="preserve">   </w:t>
            </w:r>
            <w:r>
              <w:rPr>
                <w:rFonts w:ascii="Segoe UI Symbol" w:hAnsi="Segoe UI Symbol" w:cs="Segoe UI Symbol"/>
                <w:sz w:val="15"/>
              </w:rPr>
              <w:t>☐</w:t>
            </w:r>
            <w:r>
              <w:rPr>
                <w:rFonts w:ascii="Arial" w:hAnsi="Arial"/>
                <w:sz w:val="15"/>
              </w:rPr>
              <w:t xml:space="preserve"> </w:t>
            </w:r>
            <w:proofErr w:type="spellStart"/>
            <w:r>
              <w:rPr>
                <w:rFonts w:ascii="Arial" w:hAnsi="Arial"/>
                <w:sz w:val="15"/>
              </w:rPr>
              <w:t>Pendiente</w:t>
            </w:r>
            <w:proofErr w:type="spellEnd"/>
          </w:p>
        </w:tc>
      </w:tr>
    </w:tbl>
    <w:p w14:paraId="0A193F69" w14:textId="77777777" w:rsidR="00D7453A" w:rsidRDefault="00000000">
      <w:pPr>
        <w:spacing w:before="160" w:after="80"/>
      </w:pPr>
      <w:r>
        <w:rPr>
          <w:rFonts w:ascii="Arial" w:hAnsi="Arial"/>
          <w:b/>
          <w:sz w:val="21"/>
        </w:rPr>
        <w:t xml:space="preserve">Declaración de </w:t>
      </w:r>
      <w:proofErr w:type="spellStart"/>
      <w:r>
        <w:rPr>
          <w:rFonts w:ascii="Arial" w:hAnsi="Arial"/>
          <w:b/>
          <w:sz w:val="21"/>
        </w:rPr>
        <w:t>uso</w:t>
      </w:r>
      <w:proofErr w:type="spellEnd"/>
      <w:r>
        <w:rPr>
          <w:rFonts w:ascii="Arial" w:hAnsi="Arial"/>
          <w:b/>
          <w:sz w:val="21"/>
        </w:rPr>
        <w:t xml:space="preserve"> no </w:t>
      </w:r>
      <w:proofErr w:type="spellStart"/>
      <w:r>
        <w:rPr>
          <w:rFonts w:ascii="Arial" w:hAnsi="Arial"/>
          <w:b/>
          <w:sz w:val="21"/>
        </w:rPr>
        <w:t>comercial</w:t>
      </w:r>
      <w:proofErr w:type="spellEnd"/>
      <w:r>
        <w:rPr>
          <w:rFonts w:ascii="Arial" w:hAnsi="Arial"/>
          <w:b/>
          <w:sz w:val="21"/>
        </w:rPr>
        <w:t xml:space="preserve"> y protección de participantes</w:t>
      </w:r>
    </w:p>
    <w:p w14:paraId="05A24FC7" w14:textId="77777777" w:rsidR="00D7453A" w:rsidRDefault="00000000">
      <w:pPr>
        <w:spacing w:after="120" w:line="240" w:lineRule="auto"/>
      </w:pPr>
      <w:r>
        <w:rPr>
          <w:rFonts w:ascii="Arial" w:hAnsi="Arial"/>
          <w:sz w:val="21"/>
        </w:rPr>
        <w:t>La información derivada de los pódcast se utiliza únicamente para describir una experiencia pedagógica y analizar percepciones estudiantiles agregadas.</w:t>
      </w:r>
    </w:p>
    <w:p w14:paraId="3EDB4B58" w14:textId="77777777" w:rsidR="00D7453A" w:rsidRDefault="00000000">
      <w:pPr>
        <w:spacing w:after="120" w:line="240" w:lineRule="auto"/>
      </w:pPr>
      <w:r>
        <w:rPr>
          <w:rFonts w:ascii="Arial" w:hAnsi="Arial"/>
          <w:sz w:val="21"/>
        </w:rPr>
        <w:t>El autor se compromete a retirar, anonimizar o no divulgar cualquier dato que pueda identificar individualmente a los estudiantes si así lo exige la institución, la revista o los propios participantes.</w:t>
      </w:r>
    </w:p>
    <w:p w14:paraId="7DE6332E" w14:textId="77777777" w:rsidR="00D7453A" w:rsidRDefault="00000000">
      <w:pPr>
        <w:spacing w:before="160" w:after="80"/>
      </w:pPr>
      <w:r>
        <w:rPr>
          <w:rFonts w:ascii="Arial" w:hAnsi="Arial"/>
          <w:b/>
          <w:sz w:val="21"/>
        </w:rPr>
        <w:t>Firma del autor único</w:t>
      </w:r>
    </w:p>
    <w:tbl>
      <w:tblPr>
        <w:tblW w:w="0" w:type="auto"/>
        <w:jc w:val="center"/>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Look w:val="04A0" w:firstRow="1" w:lastRow="0" w:firstColumn="1" w:lastColumn="0" w:noHBand="0" w:noVBand="1"/>
      </w:tblPr>
      <w:tblGrid>
        <w:gridCol w:w="1167"/>
        <w:gridCol w:w="1348"/>
        <w:gridCol w:w="1414"/>
        <w:gridCol w:w="1443"/>
        <w:gridCol w:w="2454"/>
        <w:gridCol w:w="2136"/>
      </w:tblGrid>
      <w:tr w:rsidR="00D7453A" w14:paraId="40295798" w14:textId="77777777">
        <w:trPr>
          <w:jc w:val="center"/>
        </w:trPr>
        <w:tc>
          <w:tcPr>
            <w:tcW w:w="1624" w:type="dxa"/>
            <w:shd w:val="clear" w:color="auto" w:fill="D9EAF7"/>
            <w:vAlign w:val="center"/>
          </w:tcPr>
          <w:p w14:paraId="03465836" w14:textId="77777777" w:rsidR="00D7453A" w:rsidRDefault="00000000">
            <w:r>
              <w:rPr>
                <w:rFonts w:ascii="Arial" w:hAnsi="Arial"/>
                <w:b/>
                <w:sz w:val="16"/>
              </w:rPr>
              <w:t>No.</w:t>
            </w:r>
          </w:p>
        </w:tc>
        <w:tc>
          <w:tcPr>
            <w:tcW w:w="1624" w:type="dxa"/>
            <w:shd w:val="clear" w:color="auto" w:fill="D9EAF7"/>
            <w:vAlign w:val="center"/>
          </w:tcPr>
          <w:p w14:paraId="3CB2C3B1" w14:textId="77777777" w:rsidR="00D7453A" w:rsidRDefault="00000000">
            <w:r>
              <w:rPr>
                <w:rFonts w:ascii="Arial" w:hAnsi="Arial"/>
                <w:b/>
                <w:sz w:val="16"/>
              </w:rPr>
              <w:t>Nombre completo</w:t>
            </w:r>
          </w:p>
        </w:tc>
        <w:tc>
          <w:tcPr>
            <w:tcW w:w="1624" w:type="dxa"/>
            <w:shd w:val="clear" w:color="auto" w:fill="D9EAF7"/>
            <w:vAlign w:val="center"/>
          </w:tcPr>
          <w:p w14:paraId="310A405C" w14:textId="77777777" w:rsidR="00D7453A" w:rsidRDefault="00000000">
            <w:r>
              <w:rPr>
                <w:rFonts w:ascii="Arial" w:hAnsi="Arial"/>
                <w:b/>
                <w:sz w:val="16"/>
              </w:rPr>
              <w:t>Documento</w:t>
            </w:r>
          </w:p>
        </w:tc>
        <w:tc>
          <w:tcPr>
            <w:tcW w:w="1624" w:type="dxa"/>
            <w:shd w:val="clear" w:color="auto" w:fill="D9EAF7"/>
            <w:vAlign w:val="center"/>
          </w:tcPr>
          <w:p w14:paraId="7153D8D8" w14:textId="77777777" w:rsidR="00D7453A" w:rsidRDefault="00000000">
            <w:r>
              <w:rPr>
                <w:rFonts w:ascii="Arial" w:hAnsi="Arial"/>
                <w:b/>
                <w:sz w:val="16"/>
              </w:rPr>
              <w:t>Filiación institucional</w:t>
            </w:r>
          </w:p>
        </w:tc>
        <w:tc>
          <w:tcPr>
            <w:tcW w:w="1624" w:type="dxa"/>
            <w:shd w:val="clear" w:color="auto" w:fill="D9EAF7"/>
            <w:vAlign w:val="center"/>
          </w:tcPr>
          <w:p w14:paraId="38B2C4FD" w14:textId="77777777" w:rsidR="00D7453A" w:rsidRDefault="00000000">
            <w:r>
              <w:rPr>
                <w:rFonts w:ascii="Arial" w:hAnsi="Arial"/>
                <w:b/>
                <w:sz w:val="16"/>
              </w:rPr>
              <w:t>ORCID / correo</w:t>
            </w:r>
          </w:p>
        </w:tc>
        <w:tc>
          <w:tcPr>
            <w:tcW w:w="1624" w:type="dxa"/>
            <w:shd w:val="clear" w:color="auto" w:fill="D9EAF7"/>
            <w:vAlign w:val="center"/>
          </w:tcPr>
          <w:p w14:paraId="3D3BF4C1" w14:textId="77777777" w:rsidR="00D7453A" w:rsidRDefault="00000000">
            <w:r>
              <w:rPr>
                <w:rFonts w:ascii="Arial" w:hAnsi="Arial"/>
                <w:b/>
                <w:sz w:val="16"/>
              </w:rPr>
              <w:t>Firma</w:t>
            </w:r>
          </w:p>
        </w:tc>
      </w:tr>
      <w:tr w:rsidR="00D7453A" w14:paraId="1D0A8C22" w14:textId="77777777">
        <w:trPr>
          <w:jc w:val="center"/>
        </w:trPr>
        <w:tc>
          <w:tcPr>
            <w:tcW w:w="1624" w:type="dxa"/>
            <w:vAlign w:val="center"/>
          </w:tcPr>
          <w:p w14:paraId="0D124700" w14:textId="77777777" w:rsidR="00D7453A" w:rsidRDefault="00000000">
            <w:r>
              <w:rPr>
                <w:rFonts w:ascii="Arial" w:hAnsi="Arial"/>
                <w:sz w:val="15"/>
              </w:rPr>
              <w:t>1</w:t>
            </w:r>
          </w:p>
        </w:tc>
        <w:tc>
          <w:tcPr>
            <w:tcW w:w="1624" w:type="dxa"/>
            <w:vAlign w:val="center"/>
          </w:tcPr>
          <w:p w14:paraId="113A8A3E" w14:textId="77777777" w:rsidR="00D7453A" w:rsidRDefault="00000000">
            <w:r>
              <w:rPr>
                <w:rFonts w:ascii="Arial" w:hAnsi="Arial"/>
                <w:sz w:val="15"/>
              </w:rPr>
              <w:t>Manuel Alejandro Obando Papamija</w:t>
            </w:r>
          </w:p>
        </w:tc>
        <w:tc>
          <w:tcPr>
            <w:tcW w:w="1624" w:type="dxa"/>
            <w:vAlign w:val="center"/>
          </w:tcPr>
          <w:p w14:paraId="0DD62BB1" w14:textId="77777777" w:rsidR="00D7453A" w:rsidRDefault="00000000">
            <w:r>
              <w:rPr>
                <w:rFonts w:ascii="Arial" w:hAnsi="Arial"/>
                <w:sz w:val="15"/>
              </w:rPr>
              <w:t>[Completar documento de identidad]</w:t>
            </w:r>
          </w:p>
        </w:tc>
        <w:tc>
          <w:tcPr>
            <w:tcW w:w="1624" w:type="dxa"/>
            <w:vAlign w:val="center"/>
          </w:tcPr>
          <w:p w14:paraId="6C56DD7F" w14:textId="77777777" w:rsidR="00D7453A" w:rsidRDefault="00000000">
            <w:r>
              <w:rPr>
                <w:rFonts w:ascii="Arial" w:hAnsi="Arial"/>
                <w:sz w:val="15"/>
              </w:rPr>
              <w:t>Universidad del Cauca, Departamento de Física</w:t>
            </w:r>
          </w:p>
        </w:tc>
        <w:tc>
          <w:tcPr>
            <w:tcW w:w="1624" w:type="dxa"/>
            <w:vAlign w:val="center"/>
          </w:tcPr>
          <w:p w14:paraId="5B7C33D1" w14:textId="70EDCCA2" w:rsidR="00D7453A" w:rsidRDefault="004610F2">
            <w:hyperlink r:id="rId16" w:tgtFrame="_blank" w:history="1">
              <w:r w:rsidRPr="004610F2">
                <w:rPr>
                  <w:rStyle w:val="Hipervnculo"/>
                  <w:rFonts w:ascii="Arial" w:hAnsi="Arial"/>
                  <w:sz w:val="15"/>
                </w:rPr>
                <w:t>https://orcid.org/0009-0006-1286-3526</w:t>
              </w:r>
            </w:hyperlink>
            <w:r>
              <w:rPr>
                <w:rFonts w:ascii="Arial" w:hAnsi="Arial"/>
                <w:sz w:val="15"/>
              </w:rPr>
              <w:t xml:space="preserve"> / manuelobando@unicauca.edu.co</w:t>
            </w:r>
          </w:p>
        </w:tc>
        <w:tc>
          <w:tcPr>
            <w:tcW w:w="1624" w:type="dxa"/>
            <w:vAlign w:val="center"/>
          </w:tcPr>
          <w:p w14:paraId="46DCBB4E" w14:textId="32F7D7FE" w:rsidR="00D7453A" w:rsidRDefault="004610F2">
            <w:r>
              <w:rPr>
                <w:noProof/>
              </w:rPr>
              <w:drawing>
                <wp:inline distT="0" distB="0" distL="0" distR="0" wp14:anchorId="6925FC0B" wp14:editId="6FDD14A0">
                  <wp:extent cx="1217805" cy="439906"/>
                  <wp:effectExtent l="0" t="0" r="1905" b="0"/>
                  <wp:docPr id="18520949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094991" name="Imagen 1852094991"/>
                          <pic:cNvPicPr/>
                        </pic:nvPicPr>
                        <pic:blipFill>
                          <a:blip r:embed="rId17"/>
                          <a:stretch>
                            <a:fillRect/>
                          </a:stretch>
                        </pic:blipFill>
                        <pic:spPr>
                          <a:xfrm>
                            <a:off x="0" y="0"/>
                            <a:ext cx="1257089" cy="454097"/>
                          </a:xfrm>
                          <a:prstGeom prst="rect">
                            <a:avLst/>
                          </a:prstGeom>
                        </pic:spPr>
                      </pic:pic>
                    </a:graphicData>
                  </a:graphic>
                </wp:inline>
              </w:drawing>
            </w:r>
          </w:p>
        </w:tc>
      </w:tr>
    </w:tbl>
    <w:p w14:paraId="38AEC44D" w14:textId="77777777" w:rsidR="00D7453A" w:rsidRDefault="00D7453A">
      <w:pPr>
        <w:spacing w:after="40" w:line="240" w:lineRule="auto"/>
      </w:pPr>
    </w:p>
    <w:sectPr w:rsidR="00D7453A" w:rsidSect="00034616">
      <w:footerReference w:type="default" r:id="rId18"/>
      <w:pgSz w:w="12240" w:h="15840"/>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8E8936" w14:textId="77777777" w:rsidR="0006155B" w:rsidRDefault="0006155B">
      <w:pPr>
        <w:spacing w:after="0" w:line="240" w:lineRule="auto"/>
      </w:pPr>
      <w:r>
        <w:separator/>
      </w:r>
    </w:p>
  </w:endnote>
  <w:endnote w:type="continuationSeparator" w:id="0">
    <w:p w14:paraId="0939159C" w14:textId="77777777" w:rsidR="0006155B" w:rsidRDefault="000615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F3538" w14:textId="77777777" w:rsidR="00D7453A" w:rsidRDefault="00000000">
    <w:pPr>
      <w:pStyle w:val="Piedepgina"/>
      <w:jc w:val="center"/>
    </w:pPr>
    <w:proofErr w:type="spellStart"/>
    <w:r>
      <w:rPr>
        <w:rFonts w:ascii="Arial" w:hAnsi="Arial"/>
        <w:sz w:val="16"/>
      </w:rPr>
      <w:t>Documento</w:t>
    </w:r>
    <w:proofErr w:type="spellEnd"/>
    <w:r>
      <w:rPr>
        <w:rFonts w:ascii="Arial" w:hAnsi="Arial"/>
        <w:sz w:val="16"/>
      </w:rPr>
      <w:t xml:space="preserve"> de </w:t>
    </w:r>
    <w:proofErr w:type="spellStart"/>
    <w:r>
      <w:rPr>
        <w:rFonts w:ascii="Arial" w:hAnsi="Arial"/>
        <w:sz w:val="16"/>
      </w:rPr>
      <w:t>soporte</w:t>
    </w:r>
    <w:proofErr w:type="spellEnd"/>
    <w:r>
      <w:rPr>
        <w:rFonts w:ascii="Arial" w:hAnsi="Arial"/>
        <w:sz w:val="16"/>
      </w:rPr>
      <w:t xml:space="preserve"> para </w:t>
    </w:r>
    <w:proofErr w:type="spellStart"/>
    <w:r>
      <w:rPr>
        <w:rFonts w:ascii="Arial" w:hAnsi="Arial"/>
        <w:sz w:val="16"/>
      </w:rPr>
      <w:t>envío</w:t>
    </w:r>
    <w:proofErr w:type="spellEnd"/>
    <w:r>
      <w:rPr>
        <w:rFonts w:ascii="Arial" w:hAnsi="Arial"/>
        <w:sz w:val="16"/>
      </w:rPr>
      <w:t xml:space="preserve"> editorial | Autor </w:t>
    </w:r>
    <w:proofErr w:type="spellStart"/>
    <w:r>
      <w:rPr>
        <w:rFonts w:ascii="Arial" w:hAnsi="Arial"/>
        <w:sz w:val="16"/>
      </w:rPr>
      <w:t>único</w:t>
    </w:r>
    <w:proofErr w:type="spellEnd"/>
    <w:r>
      <w:rPr>
        <w:rFonts w:ascii="Arial" w:hAnsi="Arial"/>
        <w:sz w:val="16"/>
      </w:rPr>
      <w:t>: Manuel Alejandro Obando Papamija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74D426" w14:textId="77777777" w:rsidR="0006155B" w:rsidRDefault="0006155B">
      <w:pPr>
        <w:spacing w:after="0" w:line="240" w:lineRule="auto"/>
      </w:pPr>
      <w:r>
        <w:separator/>
      </w:r>
    </w:p>
  </w:footnote>
  <w:footnote w:type="continuationSeparator" w:id="0">
    <w:p w14:paraId="13D2B8DB" w14:textId="77777777" w:rsidR="0006155B" w:rsidRDefault="000615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42432057">
    <w:abstractNumId w:val="8"/>
  </w:num>
  <w:num w:numId="2" w16cid:durableId="300502313">
    <w:abstractNumId w:val="6"/>
  </w:num>
  <w:num w:numId="3" w16cid:durableId="663971649">
    <w:abstractNumId w:val="5"/>
  </w:num>
  <w:num w:numId="4" w16cid:durableId="1458185185">
    <w:abstractNumId w:val="4"/>
  </w:num>
  <w:num w:numId="5" w16cid:durableId="104275094">
    <w:abstractNumId w:val="7"/>
  </w:num>
  <w:num w:numId="6" w16cid:durableId="978147139">
    <w:abstractNumId w:val="3"/>
  </w:num>
  <w:num w:numId="7" w16cid:durableId="758916108">
    <w:abstractNumId w:val="2"/>
  </w:num>
  <w:num w:numId="8" w16cid:durableId="1279796564">
    <w:abstractNumId w:val="1"/>
  </w:num>
  <w:num w:numId="9" w16cid:durableId="18017273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4FF"/>
    <w:rsid w:val="00034616"/>
    <w:rsid w:val="0006063C"/>
    <w:rsid w:val="0006155B"/>
    <w:rsid w:val="0015074B"/>
    <w:rsid w:val="0029639D"/>
    <w:rsid w:val="00326F90"/>
    <w:rsid w:val="0037571F"/>
    <w:rsid w:val="00437E1B"/>
    <w:rsid w:val="004610F2"/>
    <w:rsid w:val="004F4EBD"/>
    <w:rsid w:val="008B1E80"/>
    <w:rsid w:val="008B6ED6"/>
    <w:rsid w:val="00AA1D8D"/>
    <w:rsid w:val="00B47730"/>
    <w:rsid w:val="00CB0664"/>
    <w:rsid w:val="00CD61B5"/>
    <w:rsid w:val="00D7453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1437ED"/>
  <w14:defaultImageDpi w14:val="300"/>
  <w15:docId w15:val="{93C91FA4-64B9-4A95-A26A-1226E1CF9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4610F2"/>
    <w:rPr>
      <w:color w:val="0000FF" w:themeColor="hyperlink"/>
      <w:u w:val="single"/>
    </w:rPr>
  </w:style>
  <w:style w:type="character" w:styleId="Mencinsinresolver">
    <w:name w:val="Unresolved Mention"/>
    <w:basedOn w:val="Fuentedeprrafopredeter"/>
    <w:uiPriority w:val="99"/>
    <w:semiHidden/>
    <w:unhideWhenUsed/>
    <w:rsid w:val="004610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orcid.org/0009-0006-1286-3526" TargetMode="External"/><Relationship Id="rId13" Type="http://schemas.openxmlformats.org/officeDocument/2006/relationships/hyperlink" Target="https://open.spotify.com/show/4209YIJGd1jwNN8Y36NSwY?si=aa3EZH2_SIKKHOshsJRx9Q&amp;nd=1&amp;dlsi=0a7a1ce0d4cf4fdc"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open.spotify.com/show/3rY594Xa2fQB8qAL0b78nU?si=cf66cec3fca84372&amp;nd=1&amp;dlsi=25a09b9e1c4a44b5" TargetMode="External"/><Relationship Id="rId1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hyperlink" Target="https://orcid.org/0009-0006-1286-3526"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pen.spotify.com/show/5wBxi8aZVbkLUPM8W7a6Ti?si=R3VIeqnCQGqhAYEdGskP8A&amp;nd=1&amp;dlsi=e09dd96aed5b43eb" TargetMode="External"/><Relationship Id="rId5" Type="http://schemas.openxmlformats.org/officeDocument/2006/relationships/webSettings" Target="webSettings.xml"/><Relationship Id="rId15" Type="http://schemas.openxmlformats.org/officeDocument/2006/relationships/hyperlink" Target="https://open.spotify.com/show/5qejJVvb1PhNKXOgLXyuOz" TargetMode="External"/><Relationship Id="rId10" Type="http://schemas.openxmlformats.org/officeDocument/2006/relationships/hyperlink" Target="https://open.spotify.com/show/5WjQS0DTZFC7Kz3rTGAKyz"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orcid.org/0009-0006-1286-3526" TargetMode="External"/><Relationship Id="rId14" Type="http://schemas.openxmlformats.org/officeDocument/2006/relationships/hyperlink" Target="https://open.spotify.com/show/3QAI0uuC5fkGT0FrzbTQDF?si=XmloJVL2SraffsKwDbwbE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2</Pages>
  <Words>799</Words>
  <Characters>4400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Manuel Obando</cp:lastModifiedBy>
  <cp:revision>6</cp:revision>
  <dcterms:created xsi:type="dcterms:W3CDTF">2013-12-23T23:15:00Z</dcterms:created>
  <dcterms:modified xsi:type="dcterms:W3CDTF">2026-05-11T15:20:00Z</dcterms:modified>
  <cp:category/>
</cp:coreProperties>
</file>